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9404" w14:textId="77777777" w:rsidR="00EF5BB3" w:rsidRPr="00852BBF" w:rsidRDefault="00000000">
      <w:pPr>
        <w:jc w:val="center"/>
      </w:pPr>
      <w:r w:rsidRPr="00852BBF">
        <w:rPr>
          <w:rFonts w:ascii="Aptos Display" w:hAnsi="Aptos Display"/>
          <w:b/>
          <w:sz w:val="40"/>
        </w:rPr>
        <w:t>Shared Code Repository - Git Exercise</w:t>
      </w:r>
    </w:p>
    <w:p w14:paraId="59AD1978" w14:textId="77777777" w:rsidR="00EF5BB3" w:rsidRPr="00852BBF" w:rsidRDefault="00000000">
      <w:pPr>
        <w:spacing w:after="360"/>
        <w:jc w:val="center"/>
      </w:pPr>
      <w:r w:rsidRPr="00852BBF">
        <w:rPr>
          <w:sz w:val="24"/>
        </w:rPr>
        <w:t>Assignment Submission</w:t>
      </w:r>
    </w:p>
    <w:p w14:paraId="60B6FD63" w14:textId="77777777" w:rsidR="00EF5BB3" w:rsidRPr="00852BBF" w:rsidRDefault="00000000">
      <w:pPr>
        <w:spacing w:after="100"/>
      </w:pPr>
      <w:r w:rsidRPr="00852BBF">
        <w:rPr>
          <w:b/>
        </w:rPr>
        <w:t xml:space="preserve">Name: </w:t>
      </w:r>
      <w:r w:rsidRPr="00852BBF">
        <w:t>Brady Heinz</w:t>
      </w:r>
    </w:p>
    <w:p w14:paraId="6723B546" w14:textId="77777777" w:rsidR="00EF5BB3" w:rsidRPr="00852BBF" w:rsidRDefault="00000000">
      <w:pPr>
        <w:spacing w:after="100"/>
      </w:pPr>
      <w:r w:rsidRPr="00852BBF">
        <w:rPr>
          <w:b/>
        </w:rPr>
        <w:t xml:space="preserve">GitHub Username: </w:t>
      </w:r>
      <w:r w:rsidRPr="00852BBF">
        <w:t>heinzbrady</w:t>
      </w:r>
    </w:p>
    <w:p w14:paraId="5FEE375D" w14:textId="77777777" w:rsidR="00EF5BB3" w:rsidRPr="00852BBF" w:rsidRDefault="00000000">
      <w:pPr>
        <w:spacing w:after="100"/>
      </w:pPr>
      <w:r w:rsidRPr="00852BBF">
        <w:rPr>
          <w:b/>
        </w:rPr>
        <w:t xml:space="preserve">Repository: </w:t>
      </w:r>
      <w:r w:rsidRPr="00852BBF">
        <w:t>https://github.com/YeetoNeto/GitLab</w:t>
      </w:r>
    </w:p>
    <w:p w14:paraId="50CECB11" w14:textId="77777777" w:rsidR="00EF5BB3" w:rsidRPr="00852BBF" w:rsidRDefault="00000000">
      <w:pPr>
        <w:spacing w:after="100"/>
      </w:pPr>
      <w:r w:rsidRPr="00852BBF">
        <w:rPr>
          <w:b/>
        </w:rPr>
        <w:t xml:space="preserve">Date: </w:t>
      </w:r>
      <w:r w:rsidRPr="00852BBF">
        <w:t>October 4, 2026</w:t>
      </w:r>
    </w:p>
    <w:p w14:paraId="285134AD" w14:textId="77777777" w:rsidR="00EF5BB3" w:rsidRPr="00852BBF" w:rsidRDefault="00000000">
      <w:pPr>
        <w:spacing w:after="100"/>
      </w:pPr>
      <w:r w:rsidRPr="00852BBF">
        <w:rPr>
          <w:b/>
        </w:rPr>
        <w:t xml:space="preserve">Assignment: </w:t>
      </w:r>
      <w:r w:rsidRPr="00852BBF">
        <w:t>Shared Code Repository - Git Exercise</w:t>
      </w:r>
    </w:p>
    <w:p w14:paraId="4E5EA118" w14:textId="77777777" w:rsidR="00EF5BB3" w:rsidRPr="00852BBF" w:rsidRDefault="00000000">
      <w:pPr>
        <w:spacing w:before="280" w:after="160"/>
      </w:pPr>
      <w:r w:rsidRPr="00852BBF">
        <w:rPr>
          <w:b/>
          <w:sz w:val="28"/>
        </w:rPr>
        <w:t>Closed Pull Requests</w:t>
      </w:r>
    </w:p>
    <w:p w14:paraId="1F57042A" w14:textId="77777777" w:rsidR="00EF5BB3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C47F716" wp14:editId="0FDEC928">
            <wp:extent cx="6400800" cy="3364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r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F0E" w14:textId="19A5E2D0" w:rsidR="00EF5BB3" w:rsidRDefault="00EF5BB3">
      <w:pPr>
        <w:jc w:val="center"/>
      </w:pPr>
    </w:p>
    <w:sectPr w:rsidR="00EF5BB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155394">
    <w:abstractNumId w:val="8"/>
  </w:num>
  <w:num w:numId="2" w16cid:durableId="2013214165">
    <w:abstractNumId w:val="6"/>
  </w:num>
  <w:num w:numId="3" w16cid:durableId="323439062">
    <w:abstractNumId w:val="5"/>
  </w:num>
  <w:num w:numId="4" w16cid:durableId="1421027427">
    <w:abstractNumId w:val="4"/>
  </w:num>
  <w:num w:numId="5" w16cid:durableId="856848163">
    <w:abstractNumId w:val="7"/>
  </w:num>
  <w:num w:numId="6" w16cid:durableId="713388871">
    <w:abstractNumId w:val="3"/>
  </w:num>
  <w:num w:numId="7" w16cid:durableId="1814635446">
    <w:abstractNumId w:val="2"/>
  </w:num>
  <w:num w:numId="8" w16cid:durableId="1280406237">
    <w:abstractNumId w:val="1"/>
  </w:num>
  <w:num w:numId="9" w16cid:durableId="98771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9D2"/>
    <w:rsid w:val="0029639D"/>
    <w:rsid w:val="00326F90"/>
    <w:rsid w:val="00376F78"/>
    <w:rsid w:val="00852BBF"/>
    <w:rsid w:val="00AA1D8D"/>
    <w:rsid w:val="00B47730"/>
    <w:rsid w:val="00CB0664"/>
    <w:rsid w:val="00EF5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C2C70"/>
  <w14:defaultImageDpi w14:val="300"/>
  <w15:docId w15:val="{4698866C-2A9F-4D20-974A-8931A6D9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Brady Heinz</cp:lastModifiedBy>
  <cp:revision>2</cp:revision>
  <dcterms:created xsi:type="dcterms:W3CDTF">2026-10-05T04:27:00Z</dcterms:created>
  <dcterms:modified xsi:type="dcterms:W3CDTF">2026-10-05T04:27:00Z</dcterms:modified>
  <cp:category/>
</cp:coreProperties>
</file>